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Automatic Batching</w:t>
      </w:r>
    </w:p>
    <w:p>
      <w:pPr>
        <w:pStyle w:val="Heading1"/>
      </w:pPr>
      <w:r>
        <w:t>1. Introduction</w:t>
      </w:r>
    </w:p>
    <w:p>
      <w:pPr>
        <w:spacing w:after="200"/>
      </w:pPr>
      <w:r>
        <w:t>Automatic batching is an important concept in modern computing systems. It is widely used to improve performance and efficiency. In many applications, multiple operations happen at the same time. Processing each operation individually can waste time and resources. Automatic batching solves this problem by grouping operations together and executing them as a single unit.</w:t>
      </w:r>
    </w:p>
    <w:p>
      <w:pPr>
        <w:spacing w:after="200"/>
      </w:pPr>
      <w:r>
        <w:t>This concept is commonly used in software development, especially in web applications, mobile applications, and backend systems. It helps developers build faster and more efficient systems.</w:t>
      </w:r>
    </w:p>
    <w:p>
      <w:pPr>
        <w:pStyle w:val="Heading1"/>
      </w:pPr>
      <w:r>
        <w:t>2. Definition</w:t>
      </w:r>
    </w:p>
    <w:p>
      <w:pPr>
        <w:spacing w:after="200"/>
      </w:pPr>
      <w:r>
        <w:t>Automatic batching is a technique where multiple tasks, updates, or operations are collected and processed together instead of handling them one by one.</w:t>
      </w:r>
    </w:p>
    <w:p>
      <w:pPr>
        <w:spacing w:after="200"/>
      </w:pPr>
      <w:r>
        <w:t>In simple words, batching means grouping similar tasks and executing them in one step. Automatic batching means the system itself decides when to group and process these tasks without manual intervention.</w:t>
      </w:r>
    </w:p>
    <w:p>
      <w:pPr>
        <w:pStyle w:val="Heading1"/>
      </w:pPr>
      <w:r>
        <w:t>3. How Automatic Batching Works</w:t>
      </w:r>
    </w:p>
    <w:p>
      <w:pPr>
        <w:spacing w:after="200"/>
      </w:pPr>
      <w:r>
        <w:t>Automatic batching works in three main steps:</w:t>
      </w:r>
    </w:p>
    <w:p>
      <w:pPr>
        <w:spacing w:after="200"/>
      </w:pPr>
      <w:r>
        <w:t>1. Collection: The system collects multiple updates or operations.</w:t>
      </w:r>
    </w:p>
    <w:p>
      <w:pPr>
        <w:spacing w:after="200"/>
      </w:pPr>
      <w:r>
        <w:t>2. Grouping: These operations are grouped into a batch.</w:t>
      </w:r>
    </w:p>
    <w:p>
      <w:pPr>
        <w:spacing w:after="200"/>
      </w:pPr>
      <w:r>
        <w:t>3. Execution: The system processes the batch in a single operation.</w:t>
      </w:r>
    </w:p>
    <w:p>
      <w:pPr>
        <w:spacing w:after="200"/>
      </w:pPr>
      <w:r>
        <w:t>Instead of executing each update immediately, the system waits for a short time and groups multiple updates. This reduces repeated work and improves efficiency.</w:t>
      </w:r>
    </w:p>
    <w:p>
      <w:pPr>
        <w:pStyle w:val="Heading1"/>
      </w:pPr>
      <w:r>
        <w:t>4. Detailed Working Example</w:t>
      </w:r>
    </w:p>
    <w:p>
      <w:pPr>
        <w:spacing w:after="200"/>
      </w:pPr>
      <w:r>
        <w:t>Consider a web application where a user clicks multiple buttons quickly. Without batching, each click triggers a separate update and re-rendering process.</w:t>
      </w:r>
    </w:p>
    <w:p>
      <w:pPr>
        <w:spacing w:after="200"/>
      </w:pPr>
      <w:r>
        <w:t>With automatic batching, all updates caused by these clicks are grouped together and processed once. This reduces the number of renders and improves performance.</w:t>
      </w:r>
    </w:p>
    <w:p>
      <w:pPr>
        <w:pStyle w:val="Heading1"/>
      </w:pPr>
      <w:r>
        <w:t>5. Advantages of Automatic Batching</w:t>
      </w:r>
    </w:p>
    <w:p>
      <w:pPr>
        <w:spacing w:after="200"/>
      </w:pPr>
      <w:r>
        <w:t>Automatic batching provides many advantages:</w:t>
      </w:r>
    </w:p>
    <w:p>
      <w:pPr>
        <w:spacing w:after="200"/>
      </w:pPr>
      <w:r>
        <w:t>- Improves performance by reducing repeated operations</w:t>
      </w:r>
    </w:p>
    <w:p>
      <w:pPr>
        <w:spacing w:after="200"/>
      </w:pPr>
      <w:r>
        <w:t>- Saves system resources like CPU and memory</w:t>
      </w:r>
    </w:p>
    <w:p>
      <w:pPr>
        <w:spacing w:after="200"/>
      </w:pPr>
      <w:r>
        <w:t>- Reduces execution time</w:t>
      </w:r>
    </w:p>
    <w:p>
      <w:pPr>
        <w:spacing w:after="200"/>
      </w:pPr>
      <w:r>
        <w:t>- Makes applications smoother and faster</w:t>
      </w:r>
    </w:p>
    <w:p>
      <w:pPr>
        <w:spacing w:after="200"/>
      </w:pPr>
      <w:r>
        <w:t>- Improves scalability of systems</w:t>
      </w:r>
    </w:p>
    <w:p>
      <w:pPr>
        <w:pStyle w:val="Heading1"/>
      </w:pPr>
      <w:r>
        <w:t>6. Disadvantages of Automatic Batching</w:t>
      </w:r>
    </w:p>
    <w:p>
      <w:pPr>
        <w:spacing w:after="200"/>
      </w:pPr>
      <w:r>
        <w:t>Even though automatic batching is useful, it has some limitations:</w:t>
      </w:r>
    </w:p>
    <w:p>
      <w:pPr>
        <w:spacing w:after="200"/>
      </w:pPr>
      <w:r>
        <w:t>- Small delay may occur because the system waits to batch tasks</w:t>
      </w:r>
    </w:p>
    <w:p>
      <w:pPr>
        <w:spacing w:after="200"/>
      </w:pPr>
      <w:r>
        <w:t>- Debugging can be more complex</w:t>
      </w:r>
    </w:p>
    <w:p>
      <w:pPr>
        <w:spacing w:after="200"/>
      </w:pPr>
      <w:r>
        <w:t>- Not suitable for real-time systems where immediate response is required</w:t>
      </w:r>
    </w:p>
    <w:p>
      <w:pPr>
        <w:pStyle w:val="Heading1"/>
      </w:pPr>
      <w:r>
        <w:t>7. Applications of Automatic Batching</w:t>
      </w:r>
    </w:p>
    <w:p>
      <w:pPr>
        <w:spacing w:after="200"/>
      </w:pPr>
      <w:r>
        <w:t>Automatic batching is used in many areas:</w:t>
      </w:r>
    </w:p>
    <w:p>
      <w:pPr>
        <w:spacing w:after="200"/>
      </w:pPr>
      <w:r>
        <w:t>- Web development frameworks like React</w:t>
      </w:r>
    </w:p>
    <w:p>
      <w:pPr>
        <w:spacing w:after="200"/>
      </w:pPr>
      <w:r>
        <w:t>- Mobile applications</w:t>
      </w:r>
    </w:p>
    <w:p>
      <w:pPr>
        <w:spacing w:after="200"/>
      </w:pPr>
      <w:r>
        <w:t>- Database systems for bulk operations</w:t>
      </w:r>
    </w:p>
    <w:p>
      <w:pPr>
        <w:spacing w:after="200"/>
      </w:pPr>
      <w:r>
        <w:t>- Cloud computing and backend services</w:t>
      </w:r>
    </w:p>
    <w:p>
      <w:pPr>
        <w:spacing w:after="200"/>
      </w:pPr>
      <w:r>
        <w:t>- Data processing systems</w:t>
      </w:r>
    </w:p>
    <w:p>
      <w:pPr>
        <w:pStyle w:val="Heading1"/>
      </w:pPr>
      <w:r>
        <w:t>8. Real-Life Examples</w:t>
      </w:r>
    </w:p>
    <w:p>
      <w:pPr>
        <w:spacing w:after="200"/>
      </w:pPr>
      <w:r>
        <w:t>Example 1: Laundry</w:t>
      </w:r>
    </w:p>
    <w:p>
      <w:pPr>
        <w:spacing w:after="200"/>
      </w:pPr>
      <w:r>
        <w:t>Washing clothes one by one wastes water and time. Washing them together saves resources. This is similar to batching.</w:t>
      </w:r>
    </w:p>
    <w:p>
      <w:pPr>
        <w:spacing w:after="200"/>
      </w:pPr>
      <w:r>
        <w:t>Example 2: Email Sending</w:t>
      </w:r>
    </w:p>
    <w:p>
      <w:pPr>
        <w:spacing w:after="200"/>
      </w:pPr>
      <w:r>
        <w:t>Instead of sending emails one by one, systems send them in bulk using batching.</w:t>
      </w:r>
    </w:p>
    <w:p>
      <w:pPr>
        <w:spacing w:after="200"/>
      </w:pPr>
      <w:r>
        <w:t>Example 3: Banking Transactions</w:t>
      </w:r>
    </w:p>
    <w:p>
      <w:pPr>
        <w:spacing w:after="200"/>
      </w:pPr>
      <w:r>
        <w:t>Banks process multiple transactions together at certain intervals.</w:t>
      </w:r>
    </w:p>
    <w:p>
      <w:pPr>
        <w:pStyle w:val="Heading1"/>
      </w:pPr>
      <w:r>
        <w:t>9. Comparison: With vs Without Batching</w:t>
      </w:r>
    </w:p>
    <w:p>
      <w:pPr>
        <w:spacing w:after="200"/>
      </w:pPr>
      <w:r>
        <w:t>Without batching:</w:t>
      </w:r>
    </w:p>
    <w:p>
      <w:pPr>
        <w:spacing w:after="200"/>
      </w:pPr>
      <w:r>
        <w:t>- Each task is processed separately</w:t>
      </w:r>
    </w:p>
    <w:p>
      <w:pPr>
        <w:spacing w:after="200"/>
      </w:pPr>
      <w:r>
        <w:t>- More time and resources are used</w:t>
      </w:r>
    </w:p>
    <w:p>
      <w:pPr>
        <w:spacing w:after="200"/>
      </w:pPr>
      <w:r>
        <w:t>With batching:</w:t>
      </w:r>
    </w:p>
    <w:p>
      <w:pPr>
        <w:spacing w:after="200"/>
      </w:pPr>
      <w:r>
        <w:t>- Tasks are grouped</w:t>
      </w:r>
    </w:p>
    <w:p>
      <w:pPr>
        <w:spacing w:after="200"/>
      </w:pPr>
      <w:r>
        <w:t>- Faster and more efficient processing</w:t>
      </w:r>
    </w:p>
    <w:p>
      <w:pPr>
        <w:pStyle w:val="Heading1"/>
      </w:pPr>
      <w:r>
        <w:t>10. Conclusion</w:t>
      </w:r>
    </w:p>
    <w:p>
      <w:pPr>
        <w:spacing w:after="200"/>
      </w:pPr>
      <w:r>
        <w:t>Automatic batching is a powerful technique used to improve performance and efficiency in modern systems. By grouping multiple operations and processing them together, it reduces workload and enhances system speed.</w:t>
      </w:r>
    </w:p>
    <w:p>
      <w:pPr>
        <w:spacing w:after="200"/>
      </w:pPr>
      <w:r>
        <w:t>It is widely used in software development and plays an important role in building scalable and efficient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